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Cue 演示录制剧本</w:t>
      </w:r>
    </w:p>
    <w:p>
      <w:r>
        <w:rPr>
          <w:b/>
        </w:rPr>
        <w:t>三人录制用稿  中文操作版与英文版  目标约 2 分钟</w:t>
      </w:r>
    </w:p>
    <w:p>
      <w:r>
        <w:rPr>
          <w:b w:val="0"/>
        </w:rPr>
        <w:t>展示完整流程：腾讯会议发言、语音转写、DeepSeek 自动分析、核对原话、编辑确认，以及回复实际出现在腾讯会议聊天中。中文版本的台词也全部使用英文。</w:t>
      </w:r>
    </w:p>
    <w:p>
      <w:pPr>
        <w:pStyle w:val="Heading2"/>
      </w:pPr>
      <w:r>
        <w:t>角色分工</w:t>
      </w:r>
    </w:p>
    <w:p>
      <w:r>
        <w:rPr>
          <w:b w:val="0"/>
        </w:rPr>
        <w:t>Chi Kit WONG 扮演 Alex：操作助手，检查草稿并发送回复。</w:t>
        <w:br/>
        <w:t>Haodong XU 扮演 Jordan：主持会议，提出紧急请求并确认收到回复。</w:t>
        <w:br/>
        <w:t>Sida ZHANG 扮演 Sam：报告进度，提出可以稍后处理的请求。</w:t>
      </w:r>
    </w:p>
    <w:p>
      <w:pPr>
        <w:pStyle w:val="Heading2"/>
      </w:pPr>
      <w:r>
        <w:t>录制前检查</w:t>
      </w:r>
    </w:p>
    <w:p>
      <w:r>
        <w:rPr>
          <w:b w:val="0"/>
        </w:rPr>
        <w:t>1. 腾讯会议与 Meeting Cue 并排显示，并打开腾讯会议聊天栏。</w:t>
      </w:r>
    </w:p>
    <w:p>
      <w:r>
        <w:rPr>
          <w:b w:val="0"/>
        </w:rPr>
        <w:t>2. 助手切换到 English，开始新会话，并填入下方 Alex 资料。</w:t>
      </w:r>
    </w:p>
    <w:p>
      <w:r>
        <w:rPr>
          <w:b w:val="0"/>
        </w:rPr>
        <w:t>3. 开启自动分析和已测试成功的会议声音转写。组员先说一句英文，确认文字出现。</w:t>
      </w:r>
    </w:p>
    <w:p>
      <w:r>
        <w:rPr>
          <w:b w:val="0"/>
        </w:rPr>
        <w:t>4. 录屏选择能同时显示助手与会议聊天的画面，并带上会议声音。录屏画面选择与助手的收音选择是两个独立设置。</w:t>
      </w:r>
    </w:p>
    <w:p>
      <w:r>
        <w:rPr>
          <w:b w:val="0"/>
        </w:rPr>
        <w:t>5. 先录 10 秒并回放，确认声音和文字清晰；再开始正式录制。</w:t>
      </w:r>
    </w:p>
    <w:p>
      <w:pPr>
        <w:pStyle w:val="Heading2"/>
      </w:pPr>
      <w:r>
        <w:t>Alex 的资料</w:t>
      </w:r>
    </w:p>
    <w:p>
      <w:r>
        <w:rPr>
          <w:b/>
        </w:rPr>
        <w:t>Name: Alex</w:t>
      </w:r>
    </w:p>
    <w:p>
      <w:r>
        <w:rPr>
          <w:b w:val="0"/>
        </w:rPr>
        <w:t>Role / Responsibilities: Project materials coordinator. I confirm my rehearsal availability and check presentation materials. I am not responsible for booking the room. Reviewing the cover color can wait until after the meeting.</w:t>
      </w:r>
    </w:p>
    <w:p>
      <w:r>
        <w:rPr>
          <w:b w:val="0"/>
        </w:rPr>
        <w:t>Additional context: Tomorrow I cannot arrive before 10:30 AM. I can join the rehearsal at 10:40 AM, but I cannot attend at 10:20 AM. I want to check the original request before confirming.</w:t>
      </w:r>
    </w:p>
    <w:p>
      <w:pPr>
        <w:pStyle w:val="Heading2"/>
      </w:pPr>
      <w:r>
        <w:t>录制节奏</w:t>
      </w:r>
    </w:p>
    <w:p>
      <w:r>
        <w:rPr>
          <w:b w:val="0"/>
        </w:rPr>
        <w:t>以下时间是目标，不是强制时限。等待转写和 AI 时保持录制，先保存完整原片。不要点击手动分析按钮。只朗读英文台词，操作说明不需要念出。</w:t>
      </w:r>
    </w:p>
    <w:p>
      <w:r>
        <w:br w:type="page"/>
      </w:r>
    </w:p>
    <w:p>
      <w:pPr>
        <w:pStyle w:val="Title"/>
      </w:pPr>
      <w:r>
        <w:t>中文操作版</w:t>
      </w:r>
    </w:p>
    <w:p>
      <w:r>
        <w:rPr>
          <w:b/>
        </w:rPr>
        <w:t>台词全部使用英文  操作说明不朗读</w:t>
      </w:r>
    </w:p>
    <w:p>
      <w:pPr>
        <w:pStyle w:val="Heading2"/>
      </w:pPr>
      <w:r>
        <w:t>1 普通进度更新  0:00 至 0:15</w:t>
      </w:r>
    </w:p>
    <w:p>
      <w:pPr>
        <w:spacing w:after="160"/>
        <w:ind w:left="202"/>
      </w:pPr>
      <w:r>
        <w:rPr>
          <w:b/>
        </w:rPr>
        <w:t xml:space="preserve">Sam  </w:t>
      </w:r>
      <w:r>
        <w:t>“I have uploaded the latest project files. This is just a progress update. Alex does not need to reply.”</w:t>
      </w:r>
    </w:p>
    <w:p>
      <w:r>
        <w:rPr>
          <w:b w:val="0"/>
        </w:rPr>
        <w:t>Alex 暂时不操作，让转写文字出现，并展示自动分析的实际结果。</w:t>
      </w:r>
    </w:p>
    <w:p>
      <w:pPr>
        <w:pStyle w:val="Heading2"/>
      </w:pPr>
      <w:r>
        <w:t>2 可以稍后处理的请求  0:15 至 0:30</w:t>
      </w:r>
    </w:p>
    <w:p>
      <w:pPr>
        <w:spacing w:after="160"/>
        <w:ind w:left="202"/>
      </w:pPr>
      <w:r>
        <w:rPr>
          <w:b/>
        </w:rPr>
        <w:t xml:space="preserve">Sam  </w:t>
      </w:r>
      <w:r>
        <w:t>“Alex, could you review the cover color by six this evening? We can continue without that decision. There is no need to answer now.”</w:t>
      </w:r>
    </w:p>
    <w:p>
      <w:r>
        <w:rPr>
          <w:b w:val="0"/>
        </w:rPr>
        <w:t>停顿片刻，让自动分析运行。不修改转写来强迫系统给出某个分类。</w:t>
      </w:r>
    </w:p>
    <w:p>
      <w:pPr>
        <w:pStyle w:val="Heading2"/>
      </w:pPr>
      <w:r>
        <w:t>3 需要立即回应的请求  0:30 至 0:50</w:t>
      </w:r>
    </w:p>
    <w:p>
      <w:pPr>
        <w:spacing w:after="160"/>
        <w:ind w:left="202"/>
      </w:pPr>
      <w:r>
        <w:rPr>
          <w:b/>
        </w:rPr>
        <w:t xml:space="preserve">Jordan  </w:t>
      </w:r>
      <w:r>
        <w:t>“Alex, can you join the rehearsal at ten twenty tomorrow morning? Please confirm now. We need your answer before we can book the room.”</w:t>
      </w:r>
    </w:p>
    <w:p>
      <w:r>
        <w:rPr>
          <w:b w:val="0"/>
        </w:rPr>
        <w:t>大家安静，等待转写完成和 DeepSeek 自动分析。</w:t>
      </w:r>
    </w:p>
    <w:p>
      <w:pPr>
        <w:pStyle w:val="Heading2"/>
      </w:pPr>
      <w:r>
        <w:t>4 核对原话并编辑回复  0:50 至 1:40</w:t>
      </w:r>
    </w:p>
    <w:p>
      <w:r>
        <w:rPr>
          <w:b w:val="0"/>
        </w:rPr>
        <w:t>Alex 打开排练请求对应的提醒，展示原始发言约 3 秒，再阅读并编辑草稿。确认并复制下面的回复。此处无需额外配音。</w:t>
      </w:r>
    </w:p>
    <w:p>
      <w:pPr>
        <w:spacing w:after="160"/>
        <w:ind w:left="202"/>
      </w:pPr>
      <w:r>
        <w:rPr>
          <w:b/>
        </w:rPr>
        <w:t xml:space="preserve">Alex 编辑的文字  不必朗读  </w:t>
      </w:r>
      <w:r>
        <w:t>“I cannot make 10:20 AM. I can join at 10:40 AM. Please book the room for 10:40 if that works for everyone.”</w:t>
      </w:r>
    </w:p>
    <w:p>
      <w:r>
        <w:rPr>
          <w:b w:val="0"/>
        </w:rPr>
        <w:t>如果 AI 已正确提出 10:40，就将草稿改得更简洁并确认，不必故意制造错误。复制完成后，还需要本人在腾讯会议中发送。</w:t>
      </w:r>
    </w:p>
    <w:p>
      <w:pPr>
        <w:pStyle w:val="Heading2"/>
      </w:pPr>
      <w:r>
        <w:t>5 发回会议并确认收到  1:40 至 2:00</w:t>
      </w:r>
    </w:p>
    <w:p>
      <w:r>
        <w:rPr>
          <w:b w:val="0"/>
        </w:rPr>
        <w:t>Alex 切到腾讯会议聊天栏，粘贴、检查并发送。让成功发出的消息保持可见。Jordan 看到实际消息后再说：</w:t>
      </w:r>
    </w:p>
    <w:p>
      <w:pPr>
        <w:spacing w:after="160"/>
        <w:ind w:left="202"/>
      </w:pPr>
      <w:r>
        <w:rPr>
          <w:b/>
        </w:rPr>
        <w:t xml:space="preserve">Jordan  </w:t>
      </w:r>
      <w:r>
        <w:t>“Thanks, Alex. I can see your message. We will book the room for ten forty.”</w:t>
      </w:r>
    </w:p>
    <w:p>
      <w:r>
        <w:rPr>
          <w:b/>
        </w:rPr>
        <w:t>画面再停留 3 秒，结束录屏。下载保存后再关闭录屏页面。</w:t>
      </w:r>
    </w:p>
    <w:p>
      <w:r>
        <w:br w:type="page"/>
      </w:r>
    </w:p>
    <w:p>
      <w:pPr>
        <w:pStyle w:val="Title"/>
      </w:pPr>
      <w:r>
        <w:t>English recording script</w:t>
      </w:r>
    </w:p>
    <w:p>
      <w:r>
        <w:rPr>
          <w:b/>
        </w:rPr>
        <w:t>Target length about two minutes  Read dialogue only</w:t>
      </w:r>
    </w:p>
    <w:p>
      <w:r>
        <w:rPr>
          <w:b w:val="0"/>
        </w:rPr>
        <w:t>Chi Kit plays Alex and operates Meeting Cue. Haodong plays Jordan, the meeting chair. Sida plays Sam, reporting progress. Keep Tencent Meeting chat and Meeting Cue visible side by side.</w:t>
      </w:r>
    </w:p>
    <w:p>
      <w:pPr>
        <w:pStyle w:val="Heading2"/>
      </w:pPr>
      <w:r>
        <w:t>1 Progress update  0:00 to 0:15</w:t>
      </w:r>
    </w:p>
    <w:p>
      <w:pPr>
        <w:spacing w:after="160"/>
        <w:ind w:left="202"/>
      </w:pPr>
      <w:r>
        <w:rPr>
          <w:b/>
        </w:rPr>
        <w:t xml:space="preserve">Sam  </w:t>
      </w:r>
      <w:r>
        <w:t>“I have uploaded the latest project files. This is just a progress update. Alex does not need to reply.”</w:t>
      </w:r>
    </w:p>
    <w:p>
      <w:r>
        <w:rPr>
          <w:b w:val="0"/>
        </w:rPr>
        <w:t>Alex: Let the transcript appear. Do not click the manual analysis button.</w:t>
      </w:r>
    </w:p>
    <w:p>
      <w:pPr>
        <w:pStyle w:val="Heading2"/>
      </w:pPr>
      <w:r>
        <w:t>2 A request that can wait  0:15 to 0:30</w:t>
      </w:r>
    </w:p>
    <w:p>
      <w:pPr>
        <w:spacing w:after="160"/>
        <w:ind w:left="202"/>
      </w:pPr>
      <w:r>
        <w:rPr>
          <w:b/>
        </w:rPr>
        <w:t xml:space="preserve">Sam  </w:t>
      </w:r>
      <w:r>
        <w:t>“Alex, could you review the cover color by six this evening? We can continue without that decision. There is no need to answer now.”</w:t>
      </w:r>
    </w:p>
    <w:p>
      <w:r>
        <w:rPr>
          <w:b w:val="0"/>
        </w:rPr>
        <w:t>Everyone: Pause briefly for automatic analysis. Show the actual result.</w:t>
      </w:r>
    </w:p>
    <w:p>
      <w:pPr>
        <w:pStyle w:val="Heading2"/>
      </w:pPr>
      <w:r>
        <w:t>3 An urgent request  0:30 to 0:50</w:t>
      </w:r>
    </w:p>
    <w:p>
      <w:pPr>
        <w:spacing w:after="160"/>
        <w:ind w:left="202"/>
      </w:pPr>
      <w:r>
        <w:rPr>
          <w:b/>
        </w:rPr>
        <w:t xml:space="preserve">Jordan  </w:t>
      </w:r>
      <w:r>
        <w:t>“Alex, can you join the rehearsal at ten twenty tomorrow morning? Please confirm now. We need your answer before we can book the room.”</w:t>
      </w:r>
    </w:p>
    <w:p>
      <w:r>
        <w:rPr>
          <w:b w:val="0"/>
        </w:rPr>
        <w:t>Everyone: Stay quiet while transcription and automatic analysis finish.</w:t>
      </w:r>
    </w:p>
    <w:p>
      <w:pPr>
        <w:pStyle w:val="Heading2"/>
      </w:pPr>
      <w:r>
        <w:t>4 Check and edit  0:50 to 1:40</w:t>
      </w:r>
    </w:p>
    <w:p>
      <w:r>
        <w:rPr>
          <w:b w:val="0"/>
        </w:rPr>
        <w:t>Alex: Open the rehearsal reminder. Show the original request for about three seconds. Read and edit the draft, then confirm and copy the reply below. No spoken narration is needed.</w:t>
      </w:r>
    </w:p>
    <w:p>
      <w:pPr>
        <w:spacing w:after="160"/>
        <w:ind w:left="202"/>
      </w:pPr>
      <w:r>
        <w:rPr>
          <w:b/>
        </w:rPr>
        <w:t xml:space="preserve">Alex types  </w:t>
      </w:r>
      <w:r>
        <w:t>“I cannot make 10:20 AM. I can join at 10:40 AM. Please book the room for 10:40 if that works for everyone.”</w:t>
      </w:r>
    </w:p>
    <w:p>
      <w:r>
        <w:rPr>
          <w:b w:val="0"/>
        </w:rPr>
        <w:t>If the draft already gives the correct time, simply make the wording clearer. Copying does not send the message.</w:t>
      </w:r>
    </w:p>
    <w:p>
      <w:pPr>
        <w:pStyle w:val="Heading2"/>
      </w:pPr>
      <w:r>
        <w:t>5 Send and acknowledge  1:40 to 2:00</w:t>
      </w:r>
    </w:p>
    <w:p>
      <w:r>
        <w:rPr>
          <w:b w:val="0"/>
        </w:rPr>
        <w:t>Alex: Paste the reply into Tencent Meeting chat, check it, and press Send. Jordan speaks only after receiving the actual message.</w:t>
      </w:r>
    </w:p>
    <w:p>
      <w:pPr>
        <w:spacing w:after="160"/>
        <w:ind w:left="202"/>
      </w:pPr>
      <w:r>
        <w:rPr>
          <w:b/>
        </w:rPr>
        <w:t xml:space="preserve">Jordan  </w:t>
      </w:r>
      <w:r>
        <w:t>“Thanks, Alex. I can see your message. We will book the room for ten forty.”</w:t>
      </w:r>
    </w:p>
    <w:p>
      <w:r>
        <w:rPr>
          <w:b/>
        </w:rPr>
        <w:t>Keep the message visible for three seconds. Stop the recording, download it, and save it before closing the recording page.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9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Cue demo recording script</dc:title>
  <dc:subject>Chinese operating instructions and English script</dc:subject>
  <dc:creator>Group 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